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1E3A8A"/>
          <w:sz w:val="32"/>
        </w:rPr>
        <w:t>📘 TÀI LIỆU THIẾT KẾ TOÀN BỘ LUỒNG HOẠT ĐỘNG HỆ THỐNG THEO PRODUCT BACKLOG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DÀNH CHO LẬP TRÌNH VIÊN (FE, BE, QA) PHỐI HỢP VỚI AI TRONG MỌI SPRINT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Dự án: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Quản lý Lịch họp Doanh nghiệp (Enterprise Sync Meeting Suite) </w:t>
            </w:r>
            <w:r>
              <w:rPr>
                <w:rFonts w:ascii="Segoe UI" w:hAnsi="Segoe UI"/>
                <w:b/>
                <w:color w:val="1D4ED8"/>
                <w:sz w:val="20"/>
              </w:rPr>
              <w:t>Mã học phần: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TTCS_T926_K16C2_N3 • Trường ĐH Công nghệ Thông tin &amp; Truyền thông (ICTU) </w:t>
            </w:r>
            <w:r>
              <w:rPr>
                <w:rFonts w:ascii="Segoe UI" w:hAnsi="Segoe UI"/>
                <w:b/>
                <w:color w:val="1D4ED8"/>
                <w:sz w:val="20"/>
              </w:rPr>
              <w:t>Nguồn đặc tả gốc: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</w:t>
            </w:r>
            <w:r>
              <w:rPr>
                <w:rFonts w:ascii="Consolas" w:hAnsi="Consolas"/>
                <w:color w:val="B91C1C"/>
                <w:sz w:val="18"/>
              </w:rPr>
              <w:t>Product_Backlog_Meeting_Management_ictu.xlsx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(28 User Stories, 7 Epics)</w:t>
            </w:r>
          </w:p>
        </w:tc>
      </w:tr>
    </w:tbl>
    <w:p>
      <w:pPr>
        <w:spacing w:after="60"/>
      </w:pP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📑 MỤC LỤC TỔNG QUAN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1. </w:t>
      </w:r>
      <w:r>
        <w:rPr>
          <w:rFonts w:ascii="Segoe UI" w:hAnsi="Segoe UI"/>
          <w:i w:val="0"/>
          <w:color w:val="1E293B"/>
          <w:sz w:val="20"/>
        </w:rPr>
        <w:t>[Bản Đồ Lộ Trình 4 Tuần Phát Triển (4 Sprints — 1 Tháng Học Phần TTCS)](#1-bản-đồ-lộ-trình-4-tuần-phát-triển-4-sprints--1-tháng-học-phần-ttcs)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2. </w:t>
      </w:r>
      <w:r>
        <w:rPr>
          <w:rFonts w:ascii="Segoe UI" w:hAnsi="Segoe UI"/>
          <w:i w:val="0"/>
          <w:color w:val="1E293B"/>
          <w:sz w:val="20"/>
        </w:rPr>
        <w:t>[TUẦN 1 — SPRINT 1: Nền Tảng Đặt Lịch &amp; Quản Lý Phòng Họp (Core Booking &amp; Rooms)](#2-tuần-1--sprint-1-nền-tảng-đặt-lịch--quản-lý-phòng-họp-core-booking--rooms)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1.1: Tạo cuộc họp &amp; Khóa phòng chống đặt trùng Race Condition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1.2: Tra cứu &amp; Lọc danh sách phòng họp trống theo thời gian thực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1.3: Quản trị danh mục phòng họp phía Admin (CRUD Rooms)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3. </w:t>
      </w:r>
      <w:r>
        <w:rPr>
          <w:rFonts w:ascii="Segoe UI" w:hAnsi="Segoe UI"/>
          <w:i w:val="0"/>
          <w:color w:val="1E293B"/>
          <w:sz w:val="20"/>
        </w:rPr>
        <w:t>[TUẦN 2 — SPRINT 2: Vòng Đời Cuộc Họp, Lặp Định Kỳ &amp; Điều Phối Thiết Bị (Lifecycle &amp; Resources)](#3-tuần-2--sprint-2-vòng-đời-cuộc-họp-lặp-định-kỳ--điều-phối-thiết-bị-lifecycle--resources)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2.1: Chỉnh sửa &amp; Hủy cuộc họp (Giải phóng phòng họp tức thời)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2.2: Đặt lịch họp định kỳ (IsRecurring - Tuần / Tháng) &amp; Thuật toán sinh chuỗi lịch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2.3: Điều phối, kiểm tra trạng thái &amp; Đặt kèm thiết bị phòng họp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4. </w:t>
      </w:r>
      <w:r>
        <w:rPr>
          <w:rFonts w:ascii="Segoe UI" w:hAnsi="Segoe UI"/>
          <w:i w:val="0"/>
          <w:color w:val="1E293B"/>
          <w:sz w:val="20"/>
        </w:rPr>
        <w:t>[TUẦN 3 — SPRINT 3: Người Dùng, Xác Thực Đăng Nhập &amp; Phân Quyền RBAC (Users, Auth &amp; RBAC)](#4-tuần-3--sprint-3-người-dùng-xác-thực-đăng-nhập--phân-quyền-rbac-users-auth--rbac)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3.1: Xác thực đăng nhập / đăng ký &amp; Phân quyền người dùng (Admin, Organizer, Attendee)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3.2: Mời người tham dự &amp; Phản hồi trạng thái tham gia (Accept/Decline)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3.3: Chính sách giới hạn quyền đặt phòng theo phòng ban / cấp bậc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5. </w:t>
      </w:r>
      <w:r>
        <w:rPr>
          <w:rFonts w:ascii="Segoe UI" w:hAnsi="Segoe UI"/>
          <w:i w:val="0"/>
          <w:color w:val="1E293B"/>
          <w:sz w:val="20"/>
        </w:rPr>
        <w:t>[TUẦN 4 — SPRINT 4: Đồng Bộ Lịch Cá Nhân, Báo Cáo Thống Kê &amp; Đóng Gói Nghiệm Thu (Sync, Analytics &amp; Sign-off)](#5-tuần-4--sprint-4-đồng-bộ-lịch-cá-nhân-báo-cáo-thống-kê--đóng-gói-nghiệm-thu-sync-analytics--sign-off)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4.1: Đồng bộ 2 chiều với Google Calendar &amp; Microsoft Outlook (.ics)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4.2: Hệ thống gửi thông báo nhắc hẹn tự động (Email / Web Push)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4.3: Báo cáo hiệu suất, tần suất sử dụng phòng &amp; Thống kê tỷ lệ hủy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6. </w:t>
      </w:r>
      <w:r>
        <w:rPr>
          <w:rFonts w:ascii="Segoe UI" w:hAnsi="Segoe UI"/>
          <w:i w:val="0"/>
          <w:color w:val="1E293B"/>
          <w:sz w:val="20"/>
        </w:rPr>
        <w:t>[ĐỊNH HƯỚNG MỞ RỘNG TƯƠNG LAI (FUTURE ROADMAP — HẬU 4 TUẦN HỌC PHẦN)](#6-định-hướng-mở-rộng-tương-lai-future-roadmap--hậu-4-tuần-học-phần)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5.1: Thuật toán gợi ý khung giờ họp rảnh chung (Smart Scheduler)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5.2: Check-in / Check-out phòng họp bằng mã QR Code (Auto-release sau 15p)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5.3: Trợ lý ảo Chatbot NLP hỗ trợ đặt phòng tức thì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Luồng 5.4: Tích hợp Webhook đồng bộ nhân sự HRM / ERP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7. </w:t>
      </w:r>
      <w:r>
        <w:rPr>
          <w:rFonts w:ascii="Segoe UI" w:hAnsi="Segoe UI"/>
          <w:i w:val="0"/>
          <w:color w:val="1E293B"/>
          <w:sz w:val="20"/>
        </w:rPr>
        <w:t>[Cẩm Nang Cho Coder Khi Prompt Làm Việc Với AI Trong Tương Lai](#7-cẩm-nang-cho-coder-khi-prompt-làm-việc-với-ai-trong-tương-lai)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1. Bản Đồ Lộ Trình 4 Tuần Phát Triển (4 Sprints — 1 Tháng Học Phần TTCS)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>Dựa trên toàn bộ 28 User Stories trong file Product Backlog chuẩn (</w:t>
      </w:r>
      <w:r>
        <w:rPr>
          <w:rFonts w:ascii="Consolas" w:hAnsi="Consolas"/>
          <w:color w:val="B91C1C"/>
          <w:sz w:val="19"/>
        </w:rPr>
        <w:t>Product_Backlog_Meeting_Management_ictu.xlsx</w:t>
      </w:r>
      <w:r>
        <w:rPr>
          <w:rFonts w:ascii="Segoe UI" w:hAnsi="Segoe UI"/>
          <w:i w:val="0"/>
          <w:color w:val="1E293B"/>
          <w:sz w:val="21"/>
        </w:rPr>
        <w:t xml:space="preserve">), phạm vi học phần Thực tập Chuyên sâu (1 tháng / 4 tuần) được phân bổ tối ưu thành </w:t>
      </w:r>
      <w:r>
        <w:rPr>
          <w:rFonts w:ascii="Segoe UI" w:hAnsi="Segoe UI"/>
          <w:b/>
          <w:color w:val="1E293B"/>
          <w:sz w:val="21"/>
        </w:rPr>
        <w:t>4 Sprints (mỗi tuần 1 Sprint)</w:t>
      </w:r>
      <w:r>
        <w:rPr>
          <w:rFonts w:ascii="Segoe UI" w:hAnsi="Segoe UI"/>
          <w:i w:val="0"/>
          <w:color w:val="1E293B"/>
          <w:sz w:val="21"/>
        </w:rPr>
        <w:t>. Các tính năng AI và tích hợp mở rộng được đưa vào phần Định hướng tương lai (Future Roadmap):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gantt</w:t>
              <w:br/>
              <w:t xml:space="preserve">    title LỘ TRÌNH 4 TUẦN (4 SPRINTS) PHÁT TRIỂN HỆ THỐNG ĐẶT LỊCH HỌP (1 THÁNG TTCS)</w:t>
              <w:br/>
              <w:t xml:space="preserve">    dateFormat  YYYY-MM-DD</w:t>
              <w:br/>
              <w:t xml:space="preserve">    section Tuần 1: Sprint 1 (Core Booking &amp; Rooms)</w:t>
              <w:br/>
              <w:t xml:space="preserve">    Setup &amp; Kiến trúc CSDL 7 bảng            :done, s1_1, 2026-09-21, 2026-09-24</w:t>
              <w:br/>
              <w:t xml:space="preserve">    Đặt phòng &amp; Chống trùng Race Condition  :done, s1_2, 2026-09-24, 2026-09-27</w:t>
              <w:br/>
              <w:t xml:space="preserve">    Xem phòng trống &amp; Admin CRUD Phòng       :done, s1_3, 2026-09-26, 2026-09-28</w:t>
              <w:br/>
              <w:t xml:space="preserve">    section Tuần 2: Sprint 2 (Lifecycle &amp; Resources)</w:t>
              <w:br/>
              <w:t xml:space="preserve">    Sửa / Hủy cuộc họp &amp; Giải phóng phòng    :active, s2_1, 2026-09-29, 2026-10-02</w:t>
              <w:br/>
              <w:t xml:space="preserve">    Cuộc họp lặp định kỳ (IsRecurring)      :s2_2, 2026-10-01, 2026-10-04</w:t>
              <w:br/>
              <w:t xml:space="preserve">    Điều phối &amp; Quản lý thiết bị hội nghị    :s2_3, 2026-10-03, 2026-10-05</w:t>
              <w:br/>
              <w:t xml:space="preserve">    section Tuần 3: Sprint 3 (Users, Auth &amp; Invites)</w:t>
              <w:br/>
              <w:t xml:space="preserve">    Xác thực Đăng nhập / Đăng ký (JWT)       :s3_1, 2026-10-06, 2026-10-09</w:t>
              <w:br/>
              <w:t xml:space="preserve">    Phân quyền RBAC &amp; Giới hạn quyền đặt     :s3_2, 2026-10-08, 2026-10-11</w:t>
              <w:br/>
              <w:t xml:space="preserve">    Mời người tham dự &amp; Phản hồi lời mời    :s3_3, 2026-10-10, 2026-10-13</w:t>
              <w:br/>
              <w:t xml:space="preserve">    section Tuần 4: Sprint 4 (Sync, Analytics &amp; Sign-off)</w:t>
              <w:br/>
              <w:t xml:space="preserve">    Đồng bộ Google Calendar &amp; Thông báo nhắc :s4_1, 2026-10-14, 2026-10-17</w:t>
              <w:br/>
              <w:t xml:space="preserve">    Báo cáo tần suất, Tỷ lệ hủy &amp; Xuất Excel :s4_2, 2026-10-16, 2026-10-19</w:t>
              <w:br/>
              <w:t xml:space="preserve">    Kiểm thử E2E, Đóng gói &amp; Nghiệm thu      :s4_3, 2026-10-19, 2026-10-21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Bảng Ánh Xạ 28 User Stories Backlog Vào Lộ Trình 4 Tuần: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insideH w:val="single" w:sz="4" w:space="0" w:color="E2E8F0"/>
          <w:left w:val="none"/>
          <w:right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Tuần / Sprint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Mục tiêu Sprint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Các User Story phụ trách (Chuẩn Backlog)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Trọng tâm bàn giao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Tuần 1 — Sprint 1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(21/09 – 28/09)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Core Booking &amp; Rooms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Tạo lịch họp mới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7.0: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Xem danh sách phòng trống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8.0: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Đặt phòng theo khung giờ cụ thể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9.0: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Xem chi tiết thông tin phòng họp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10.0: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Tự động khóa phòng khi đặt thành công (Khóa dòng MySQL chống Race Condition)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11.0: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Thêm, sửa, xóa phòng họp (Admin CRUD Rooms)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Đã xong 100%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(22/22 Tasks, 31 SP, 71 Test Cases PASS)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Tuần 2 — Sprint 2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(29/09 – 05/10)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Lifecycle &amp; Resources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Chỉnh sửa hoặc hủy lịch họp (Tự động giải phóng phòng)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3.0: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Đặt lịch họp định kỳ (Tuần / Tháng)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6.0: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Xem lại lịch sử các cuộc họp đã tham gia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12.0: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Đặt kèm thiết bị khi đặt phòng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13.0: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Xem trạng thái thiết bị real-time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14.0: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Quản lý danh mục thiết bị (Admin CRUD Equipments)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🚀 </w:t>
            </w:r>
            <w:r>
              <w:rPr>
                <w:rFonts w:ascii="Segoe UI" w:hAnsi="Segoe UI"/>
                <w:b/>
                <w:color w:val="1E293B"/>
                <w:sz w:val="18"/>
              </w:rPr>
              <w:t>Tuần hiện tại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Quản lý vòng đời cuộc họp &amp; thiết bị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Tuần 3 — Sprint 3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(06/10 – 13/10)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Users, Auth &amp; RBAC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18.0: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Tạo tài khoản người dùng mới (Quản trị viên)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19.0: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Xem danh sách tất cả người dùng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20.0: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Phân quyền người dùng (Admin, Organizer, Attendee) &amp; Đăng nhập JWT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21.0: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Giới hạn quyền đặt phòng theo chính sách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4.0: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Mời người tham dự vào cuộc họp &amp; phản hồi lời mời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⏳ </w:t>
            </w:r>
            <w:r>
              <w:rPr>
                <w:rFonts w:ascii="Segoe UI" w:hAnsi="Segoe UI"/>
                <w:b/>
                <w:color w:val="1E293B"/>
                <w:sz w:val="18"/>
              </w:rPr>
              <w:t>Tuần 3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Đăng nhập, phân quyền &amp; lời mời họp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Tuần 4 — Sprint 4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(14/10 – 21/10)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Sync, Analytics &amp; Sign-off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15.0: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Đồng bộ lịch cá nhân (.ics, Google Calendar / Outlook)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16.0: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Nhận thông báo nhắc nhở trước khi họp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22.0: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Báo cáo sử dụng phòng họp theo thời gian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23.0: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Thống kê số lượng cuộc họp bị hủy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24.0: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Xuất báo cáo ra file Excel / CSV UTF-8 / PDF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• Kiểm thử E2E, rà soát Definition of Done &amp; Báo cáo tổng kết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🏁 </w:t>
            </w:r>
            <w:r>
              <w:rPr>
                <w:rFonts w:ascii="Segoe UI" w:hAnsi="Segoe UI"/>
                <w:b/>
                <w:color w:val="1E293B"/>
                <w:sz w:val="18"/>
              </w:rPr>
              <w:t>Nghiệm thu môn học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Báo cáo KPI, xuất file &amp; bảo vệ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Mở rộng (Future Scope)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E293B"/>
                <w:sz w:val="18"/>
              </w:rPr>
              <w:t>Smart AI &amp; Integrations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5.0: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Gợi ý thời gian họp thông minh (Smart Scheduler)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17.0: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Ứng dụng di động (Mobile App)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25.0: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Đặt phòng qua Chatbot trợ lý ảo NLP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26.0: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Gợi ý phòng họp tự động theo quy mô người tham dự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27.0: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Check-in / Check-out phòng bằng mã QR Code (Auto-release sau 15p)</w:t>
            </w:r>
          </w:p>
          <w:p>
            <w:pPr>
              <w:spacing w:before="20" w:after="20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• </w:t>
            </w:r>
            <w:r>
              <w:rPr>
                <w:rFonts w:ascii="Segoe UI" w:hAnsi="Segoe UI"/>
                <w:b/>
                <w:color w:val="1E293B"/>
                <w:sz w:val="18"/>
              </w:rPr>
              <w:t>US 28.0:</w:t>
            </w:r>
            <w:r>
              <w:rPr>
                <w:rFonts w:ascii="Segoe UI" w:hAnsi="Segoe UI"/>
                <w:i w:val="0"/>
                <w:color w:val="1E293B"/>
                <w:sz w:val="18"/>
              </w:rPr>
              <w:t xml:space="preserve"> Tích hợp Webhook kết nối hệ thống nhân sự HRM / ERP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🔮 Định hướng phát triển tương lai sau học phần</w:t>
            </w:r>
          </w:p>
        </w:tc>
      </w:tr>
    </w:tbl>
    <w:p>
      <w:pPr>
        <w:spacing w:before="40" w:after="80"/>
      </w:pP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2. TUẦN 1 — SPRINT 1: Nền Tảng Đặt Lịch &amp; Quản Lý Phòng Họp (Core Booking &amp; Rooms)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Mục tiêu: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Xây dựng khung ứng dụng, CSDL 7 bảng, luồng đặt phòng cơ bản với cơ chế khóa dòng chống trùng lịch và chức năng quản lý danh mục phòng họp.</w:t>
            </w:r>
          </w:p>
        </w:tc>
      </w:tr>
    </w:tbl>
    <w:p>
      <w:pPr>
        <w:spacing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2.1. Luồng 1.1: Tạo cuộc họp &amp; Khóa phòng chống đặt trùng Race Condition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1.0</w:t>
      </w:r>
      <w:r>
        <w:rPr>
          <w:rFonts w:ascii="Segoe UI" w:hAnsi="Segoe UI"/>
          <w:i w:val="0"/>
          <w:color w:val="1E293B"/>
          <w:sz w:val="20"/>
        </w:rPr>
        <w:t xml:space="preserve"> (Tạo lịch họp mới), </w:t>
      </w:r>
      <w:r>
        <w:rPr>
          <w:rFonts w:ascii="Consolas" w:hAnsi="Consolas"/>
          <w:color w:val="B91C1C"/>
          <w:sz w:val="18"/>
        </w:rPr>
        <w:t>US 8.0</w:t>
      </w:r>
      <w:r>
        <w:rPr>
          <w:rFonts w:ascii="Segoe UI" w:hAnsi="Segoe UI"/>
          <w:i w:val="0"/>
          <w:color w:val="1E293B"/>
          <w:sz w:val="20"/>
        </w:rPr>
        <w:t xml:space="preserve"> (Đặt phòng theo khung giờ).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Tác nhân:</w:t>
      </w:r>
      <w:r>
        <w:rPr>
          <w:rFonts w:ascii="Segoe UI" w:hAnsi="Segoe UI"/>
          <w:i w:val="0"/>
          <w:color w:val="1E293B"/>
          <w:sz w:val="20"/>
        </w:rPr>
        <w:t xml:space="preserve"> Nhân viên (Employee / Organizer).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actor User as Nhân viên</w:t>
              <w:br/>
              <w:t xml:space="preserve">    participant FE as Frontend (Modal Form)</w:t>
              <w:br/>
              <w:t xml:space="preserve">    participant BE as Backend (Express API)</w:t>
              <w:br/>
              <w:t xml:space="preserve">    participant DB as MySQL (Transaction)</w:t>
              <w:br/>
              <w:br/>
              <w:t xml:space="preserve">    User-&gt;&gt;FE: Bấm "+ Tạo cuộc họp mới"</w:t>
              <w:br/>
              <w:t xml:space="preserve">    FE-&gt;&gt;FE: Điền ngày họp, giờ bắt đầu, giờ kết thúc, phòng họp</w:t>
              <w:br/>
              <w:t xml:space="preserve">    FE-&gt;&gt;FE: Live Duration Calculator tính giờ &amp; kiểm tra endTime &gt; startTime</w:t>
              <w:br/>
              <w:t xml:space="preserve">    User-&gt;&gt;FE: Bấm "Tạo cuộc họp"</w:t>
              <w:br/>
              <w:t xml:space="preserve">    FE-&gt;&gt;BE: POST /api/meetings (JSON payload)</w:t>
              <w:br/>
              <w:t xml:space="preserve">    BE-&gt;&gt;BE: validateMeetingMiddleware (rỗng, kiểu dữ liệu, chặn quá khứ, 5m-24h)</w:t>
              <w:br/>
              <w:t xml:space="preserve">    BE-&gt;&gt;DB: 1. beginTransaction()</w:t>
              <w:br/>
              <w:t xml:space="preserve">    BE-&gt;&gt;DB: 2. SELECT ... FROM rooms WHERE RoomID = ? FOR UPDATE (Khóa độc quyền)</w:t>
              <w:br/>
              <w:t xml:space="preserve">    BE-&gt;&gt;DB: 3. Quét Overlap: (StartTime &lt; ?) AND (EndTime &gt; ?) AND BookingStatus = 'Confirmed'</w:t>
              <w:br/>
              <w:t xml:space="preserve">    alt Bị trùng lịch (Overlap = true)</w:t>
              <w:br/>
              <w:t xml:space="preserve">        BE-&gt;&gt;DB: rollback()</w:t>
              <w:br/>
              <w:t xml:space="preserve">        BE--&gt;&gt;FE: HTTP 409 Conflict: "Phòng họp đã có người đặt trong khung giờ này"</w:t>
              <w:br/>
              <w:t xml:space="preserve">        FE--&gt;&gt;User: Báo lỗi xung đột lịch, giữ form để chọn giờ khác</w:t>
              <w:br/>
              <w:t xml:space="preserve">    else Phòng trống (Overlap = false)</w:t>
              <w:br/>
              <w:t xml:space="preserve">        BE-&gt;&gt;DB: 4. INSERT INTO meetings</w:t>
              <w:br/>
              <w:t xml:space="preserve">        BE-&gt;&gt;DB: 5. INSERT INTO bookings (Status = 'Confirmed')</w:t>
              <w:br/>
              <w:t xml:space="preserve">        BE-&gt;&gt;DB: 6. INSERT INTO meeting_participants &amp; booking_equipments</w:t>
              <w:br/>
              <w:t xml:space="preserve">        BE-&gt;&gt;DB: commit()</w:t>
              <w:br/>
              <w:t xml:space="preserve">        BE--&gt;&gt;FE: HTTP 201 Created kèm meetingId, bookingId</w:t>
              <w:br/>
              <w:t xml:space="preserve">        FE-&gt;&gt;FE: Hiển thị Success View Banner, cập nhật Bảng danh sách &amp; 3 thẻ KPI</w:t>
              <w:br/>
              <w:t xml:space="preserve">        FE--&gt;&gt;User: Thông báo thành công</w:t>
              <w:br/>
              <w:t xml:space="preserve">    end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2.2. Luồng 1.2: Tra cứu &amp; Lọc danh sách phòng họp trống theo thời gian thực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7.0</w:t>
      </w:r>
      <w:r>
        <w:rPr>
          <w:rFonts w:ascii="Segoe UI" w:hAnsi="Segoe UI"/>
          <w:i w:val="0"/>
          <w:color w:val="1E293B"/>
          <w:sz w:val="20"/>
        </w:rPr>
        <w:t xml:space="preserve"> (Xem danh sách phòng trống), </w:t>
      </w:r>
      <w:r>
        <w:rPr>
          <w:rFonts w:ascii="Consolas" w:hAnsi="Consolas"/>
          <w:color w:val="B91C1C"/>
          <w:sz w:val="18"/>
        </w:rPr>
        <w:t>US 10.0</w:t>
      </w:r>
      <w:r>
        <w:rPr>
          <w:rFonts w:ascii="Segoe UI" w:hAnsi="Segoe UI"/>
          <w:i w:val="0"/>
          <w:color w:val="1E293B"/>
          <w:sz w:val="20"/>
        </w:rPr>
        <w:t xml:space="preserve"> (Xem sức chứa).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Ý nghĩa:</w:t>
      </w:r>
      <w:r>
        <w:rPr>
          <w:rFonts w:ascii="Segoe UI" w:hAnsi="Segoe UI"/>
          <w:i w:val="0"/>
          <w:color w:val="1E293B"/>
          <w:sz w:val="20"/>
        </w:rPr>
        <w:t xml:space="preserve"> Người dùng chọn khoảng thời gian cần họp (ví dụ: ngày mai từ 14:00 - 16:00), hệ thống chỉ trả về danh sách các phòng </w:t>
      </w:r>
      <w:r>
        <w:rPr>
          <w:rFonts w:ascii="Segoe UI" w:hAnsi="Segoe UI"/>
          <w:b/>
          <w:color w:val="1E293B"/>
          <w:sz w:val="20"/>
        </w:rPr>
        <w:t>chưa có lịch đặt nào bị trùng</w:t>
      </w:r>
      <w:r>
        <w:rPr>
          <w:rFonts w:ascii="Segoe UI" w:hAnsi="Segoe UI"/>
          <w:i w:val="0"/>
          <w:color w:val="1E293B"/>
          <w:sz w:val="20"/>
        </w:rPr>
        <w:t xml:space="preserve"> trong khung giờ đó.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A[Người dùng chọn Ngày, Giờ bắt đầu, Giờ kết thúc] --&gt; B[Gửi GET /api/rooms/available?date=...&amp;startTime=...&amp;endTime=...]</w:t>
              <w:br/>
              <w:t xml:space="preserve">    B --&gt; C[Backend truy vấn bảng Rooms WHERE Status = 'Active']</w:t>
              <w:br/>
              <w:t xml:space="preserve">    C --&gt; D[Loại trừ các phòng có Booking bị trùng khung giờ]</w:t>
              <w:br/>
              <w:t xml:space="preserve">    D --&gt; E[Truy vấn SQL Sub-query NOT IN]</w:t>
              <w:br/>
              <w:t xml:space="preserve">    E --&gt; F[Trả về mảng danh sách phòng kèm Sức chứa, Ảnh, Tiện ích]</w:t>
              <w:br/>
              <w:t xml:space="preserve">    F --&gt; G[Frontend render danh sách phòng trống kèm badge sức chứa]</w:t>
            </w:r>
          </w:p>
        </w:tc>
      </w:tr>
    </w:tbl>
    <w:p>
      <w:pPr>
        <w:spacing w:before="0" w:after="60"/>
      </w:pP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Truy vấn SQL Backend chuẩn: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SELECT r.RoomID, r.RoomName, r.Capacity, r.Status, r.QRCode</w:t>
              <w:br/>
              <w:t>FROM rooms r</w:t>
              <w:br/>
              <w:t>WHERE r.Status = 'Active'</w:t>
              <w:br/>
              <w:t xml:space="preserve">  AND r.RoomID NOT IN (</w:t>
              <w:br/>
              <w:t xml:space="preserve">      SELECT b.RoomID</w:t>
              <w:br/>
              <w:t xml:space="preserve">      FROM bookings b</w:t>
              <w:br/>
              <w:t xml:space="preserve">      JOIN meetings m ON b.MeetingID = m.MeetingID</w:t>
              <w:br/>
              <w:t xml:space="preserve">      WHERE b.BookingStatus = 'Confirmed'</w:t>
              <w:br/>
              <w:t xml:space="preserve">        AND m.StartTime &lt; ? AND m.EndTime &gt; ?</w:t>
              <w:br/>
              <w:t xml:space="preserve">  );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2.3. Luồng 1.3: Quản trị danh mục phòng họp phía Admin (CRUD Rooms)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11.0</w:t>
      </w:r>
      <w:r>
        <w:rPr>
          <w:rFonts w:ascii="Segoe UI" w:hAnsi="Segoe UI"/>
          <w:i w:val="0"/>
          <w:color w:val="1E293B"/>
          <w:sz w:val="20"/>
        </w:rPr>
        <w:t xml:space="preserve"> (Quản trị phòng: Thêm, sửa, xóa phòng họp).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Tác nhân:</w:t>
      </w:r>
      <w:r>
        <w:rPr>
          <w:rFonts w:ascii="Segoe UI" w:hAnsi="Segoe UI"/>
          <w:i w:val="0"/>
          <w:color w:val="1E293B"/>
          <w:sz w:val="20"/>
        </w:rPr>
        <w:t xml:space="preserve"> Quản trị viên (Admin).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Quy tắc nghiệp vụ: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Không cho phép xóa phòng họp nếu phòng đó đang có các cuộc họp </w:t>
      </w:r>
      <w:r>
        <w:rPr>
          <w:rFonts w:ascii="Consolas" w:hAnsi="Consolas"/>
          <w:color w:val="B91C1C"/>
          <w:sz w:val="18"/>
        </w:rPr>
        <w:t>Confirmed</w:t>
      </w:r>
      <w:r>
        <w:rPr>
          <w:rFonts w:ascii="Segoe UI" w:hAnsi="Segoe UI"/>
          <w:i w:val="0"/>
          <w:color w:val="1E293B"/>
          <w:sz w:val="20"/>
        </w:rPr>
        <w:t xml:space="preserve"> sắp diễn ra trong tương lai (Ràng buộc toàn vẹn dữ liệu). Chỉ cho phép chuyển trạng thái sang </w:t>
      </w:r>
      <w:r>
        <w:rPr>
          <w:rFonts w:ascii="Consolas" w:hAnsi="Consolas"/>
          <w:color w:val="B91C1C"/>
          <w:sz w:val="18"/>
        </w:rPr>
        <w:t>Maintenance</w:t>
      </w:r>
      <w:r>
        <w:rPr>
          <w:rFonts w:ascii="Segoe UI" w:hAnsi="Segoe UI"/>
          <w:i w:val="0"/>
          <w:color w:val="1E293B"/>
          <w:sz w:val="20"/>
        </w:rPr>
        <w:t xml:space="preserve"> (Bảo trì) hoặc </w:t>
      </w:r>
      <w:r>
        <w:rPr>
          <w:rFonts w:ascii="Consolas" w:hAnsi="Consolas"/>
          <w:color w:val="B91C1C"/>
          <w:sz w:val="18"/>
        </w:rPr>
        <w:t>Inactive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>Kiểm tra tên phòng không được trùng lặp. Sức chứa phải là số nguyên dương $&gt; 0$.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3. TUẦN 2 — SPRINT 2: Vòng Đời Cuộc Họp, Lặp Định Kỳ &amp; Điều Phối Thiết Bị (Lifecycle &amp; Resources)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Mục tiêu: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Cho phép chỉnh sửa/hủy lịch họp, tự động sinh chuỗi lịch họp lặp định kỳ, quản lý danh mục và điều phối thiết bị kèm theo.</w:t>
            </w:r>
          </w:p>
        </w:tc>
      </w:tr>
    </w:tbl>
    <w:p>
      <w:pPr>
        <w:spacing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3.1. Luồng 2.1: Chỉnh sửa &amp; Hủy cuộc họp (Giải phóng phòng họp)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2.0</w:t>
      </w:r>
      <w:r>
        <w:rPr>
          <w:rFonts w:ascii="Segoe UI" w:hAnsi="Segoe UI"/>
          <w:i w:val="0"/>
          <w:color w:val="1E293B"/>
          <w:sz w:val="20"/>
        </w:rPr>
        <w:t xml:space="preserve"> (Chỉnh sửa hoặc hủy lịch họp), </w:t>
      </w:r>
      <w:r>
        <w:rPr>
          <w:rFonts w:ascii="Consolas" w:hAnsi="Consolas"/>
          <w:color w:val="B91C1C"/>
          <w:sz w:val="18"/>
        </w:rPr>
        <w:t>US 9.0</w:t>
      </w:r>
      <w:r>
        <w:rPr>
          <w:rFonts w:ascii="Segoe UI" w:hAnsi="Segoe UI"/>
          <w:i w:val="0"/>
          <w:color w:val="1E293B"/>
          <w:sz w:val="20"/>
        </w:rPr>
        <w:t xml:space="preserve"> (Hủy phòng để giải phóng tài nguyên).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actor User as Người tổ chức (Organizer)</w:t>
              <w:br/>
              <w:t xml:space="preserve">    participant FE as Frontend Client</w:t>
              <w:br/>
              <w:t xml:space="preserve">    participant BE as Backend API</w:t>
              <w:br/>
              <w:t xml:space="preserve">    participant DB as MySQL Database</w:t>
              <w:br/>
              <w:br/>
              <w:t xml:space="preserve">    alt Chỉnh sửa thời gian cuộc họp</w:t>
              <w:br/>
              <w:t xml:space="preserve">        User-&gt;&gt;FE: Bấm "Chỉnh sửa" cuộc họp</w:t>
              <w:br/>
              <w:t xml:space="preserve">        FE-&gt;&gt;FE: Mở modal Form, prefill toàn bộ thông tin cũ</w:t>
              <w:br/>
              <w:t xml:space="preserve">        User-&gt;&gt;FE: Đổi khung giờ mới -&gt; Bấm "Cập nhật"</w:t>
              <w:br/>
              <w:t xml:space="preserve">        FE-&gt;&gt;BE: PUT /api/meetings/:id (Dữ liệu mới)</w:t>
              <w:br/>
              <w:t xml:space="preserve">        BE-&gt;&gt;DB: Khóa phòng, kiểm tra Overlap (Loại trừ chính MeetingID hiện tại)</w:t>
              <w:br/>
              <w:t xml:space="preserve">        alt Bị trùng lịch mới</w:t>
              <w:br/>
              <w:t xml:space="preserve">            BE--&gt;&gt;FE: HTTP 409 Conflict</w:t>
              <w:br/>
              <w:t xml:space="preserve">        else Hợp lệ</w:t>
              <w:br/>
              <w:t xml:space="preserve">            BE-&gt;&gt;DB: UPDATE meetings &amp; bookings -&gt; commit()</w:t>
              <w:br/>
              <w:t xml:space="preserve">            BE--&gt;&gt;FE: HTTP 200 OK</w:t>
              <w:br/>
              <w:t xml:space="preserve">            FE-&gt;&gt;FE: Cập nhật lại lịch và toast thông báo</w:t>
              <w:br/>
              <w:t xml:space="preserve">        end</w:t>
              <w:br/>
              <w:t xml:space="preserve">    else Hủy cuộc họp</w:t>
              <w:br/>
              <w:t xml:space="preserve">        User-&gt;&gt;FE: Bấm "Xóa / Hủy cuộc họp"</w:t>
              <w:br/>
              <w:t xml:space="preserve">        FE--&gt;&gt;User: Hộp thoại xác nhận: "Bạn có chắc chắn muốn hủy cuộc họp này?"</w:t>
              <w:br/>
              <w:t xml:space="preserve">        User-&gt;&gt;FE: Xác nhận "Đồng ý"</w:t>
              <w:br/>
              <w:t xml:space="preserve">        FE-&gt;&gt;BE: DELETE /api/meetings/:id (hoặc PATCH status='cancelled')</w:t>
              <w:br/>
              <w:t xml:space="preserve">        BE-&gt;&gt;DB: UPDATE bookings SET BookingStatus = 'Cancelled' WHERE MeetingID = ?</w:t>
              <w:br/>
              <w:t xml:space="preserve">        BE-&gt;&gt;DB: UPDATE meeting_participants SET ResponseStatus = 'Cancelled'</w:t>
              <w:br/>
              <w:t xml:space="preserve">        BE--&gt;&gt;FE: HTTP 200 OK</w:t>
              <w:br/>
              <w:t xml:space="preserve">        FE-&gt;&gt;FE: Đổi badge sang "Đã hủy", giải phóng phòng trên bảng lịch</w:t>
              <w:br/>
              <w:t xml:space="preserve">    end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3.2. Luồng 2.2: Đặt lịch họp định kỳ (IsRecurring) &amp; Thuật toán sinh chuỗi lịch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3.0</w:t>
      </w:r>
      <w:r>
        <w:rPr>
          <w:rFonts w:ascii="Segoe UI" w:hAnsi="Segoe UI"/>
          <w:i w:val="0"/>
          <w:color w:val="1E293B"/>
          <w:sz w:val="20"/>
        </w:rPr>
        <w:t xml:space="preserve"> (Đặt lịch họp định kỳ tuần / tháng để không phải tạo lại nhiều lần).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Thách thức kỹ thuật:</w:t>
      </w:r>
      <w:r>
        <w:rPr>
          <w:rFonts w:ascii="Segoe UI" w:hAnsi="Segoe UI"/>
          <w:i w:val="0"/>
          <w:color w:val="1E293B"/>
          <w:sz w:val="20"/>
        </w:rPr>
        <w:t xml:space="preserve"> Khi đặt lặp (ví dụ: 10 tuần liên tiếp vào thứ Hai lúc 09:00), nếu chỉ 1 tuần trong số đó bị trùng lịch với người khác thì xử lý thế nào?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Quy trình xử lý: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A[Bật checkbox Cuộc họp lặp lại định kỳ] --&gt; B[Chọn kiểu lặp: Hàng tuần / Hàng tháng &amp; Số lần lặp N]</w:t>
              <w:br/>
              <w:t xml:space="preserve">    B --&gt; C[Gửi POST /api/meetings/recurring]</w:t>
              <w:br/>
              <w:t xml:space="preserve">    C --&gt; D[Backend tính toán danh sách N mốc thời gian: Date_1, Date_2, ..., Date_N]</w:t>
              <w:br/>
              <w:t xml:space="preserve">    D --&gt; E[Quét Overlap trên toàn bộ N mốc thời gian]</w:t>
              <w:br/>
              <w:t xml:space="preserve">    E --&gt; F{Có mốc nào bị trùng không?}</w:t>
              <w:br/>
              <w:t xml:space="preserve">    F --&gt;|Có mốc bị trùng| G[Trả về HTTP 409 kèm danh sách các ngày bị xung đột]</w:t>
              <w:br/>
              <w:t xml:space="preserve">    G --&gt; H[Frontend hiển thị danh sách ngày bận để người dùng đổi phòng/giờ]</w:t>
              <w:br/>
              <w:t xml:space="preserve">    F --&gt;|Tất cả N mốc đều trống| I[Transaction: Tạo 1 Parent Meeting và N Child Bookings]</w:t>
              <w:br/>
              <w:t xml:space="preserve">    I --&gt; J[Trả về HTTP 201 Created: Đặt định kỳ thành công]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3.3. Luồng 2.3: Điều phối, kiểm tra trạng thái &amp; Đặt kèm thiết bị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12.0</w:t>
      </w:r>
      <w:r>
        <w:rPr>
          <w:rFonts w:ascii="Segoe UI" w:hAnsi="Segoe UI"/>
          <w:i w:val="0"/>
          <w:color w:val="1E293B"/>
          <w:sz w:val="20"/>
        </w:rPr>
        <w:t xml:space="preserve"> (Đặt kèm thiết bị: máy chiếu, TV, bảng), </w:t>
      </w:r>
      <w:r>
        <w:rPr>
          <w:rFonts w:ascii="Consolas" w:hAnsi="Consolas"/>
          <w:color w:val="B91C1C"/>
          <w:sz w:val="18"/>
        </w:rPr>
        <w:t>US 13.0</w:t>
      </w:r>
      <w:r>
        <w:rPr>
          <w:rFonts w:ascii="Segoe UI" w:hAnsi="Segoe UI"/>
          <w:i w:val="0"/>
          <w:color w:val="1E293B"/>
          <w:sz w:val="20"/>
        </w:rPr>
        <w:t xml:space="preserve"> (Xem trạng thái thiết bị), </w:t>
      </w:r>
      <w:r>
        <w:rPr>
          <w:rFonts w:ascii="Consolas" w:hAnsi="Consolas"/>
          <w:color w:val="B91C1C"/>
          <w:sz w:val="18"/>
        </w:rPr>
        <w:t>US 14.0</w:t>
      </w:r>
      <w:r>
        <w:rPr>
          <w:rFonts w:ascii="Segoe UI" w:hAnsi="Segoe UI"/>
          <w:i w:val="0"/>
          <w:color w:val="1E293B"/>
          <w:sz w:val="20"/>
        </w:rPr>
        <w:t xml:space="preserve"> (Quản trị thiết bị Admin).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Nghiệp vụ: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1. </w:t>
      </w:r>
      <w:r>
        <w:rPr>
          <w:rFonts w:ascii="Segoe UI" w:hAnsi="Segoe UI"/>
          <w:i w:val="0"/>
          <w:color w:val="1E293B"/>
          <w:sz w:val="20"/>
        </w:rPr>
        <w:t xml:space="preserve">Khi người dùng mở form tạo cuộc họp, dropdown/checkbox thiết bị truy vấn </w:t>
      </w:r>
      <w:r>
        <w:rPr>
          <w:rFonts w:ascii="Consolas" w:hAnsi="Consolas"/>
          <w:color w:val="B91C1C"/>
          <w:sz w:val="18"/>
        </w:rPr>
        <w:t>GET /api/equipments/available?date=...&amp;startTime=...&amp;endTime=...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2. </w:t>
      </w:r>
      <w:r>
        <w:rPr>
          <w:rFonts w:ascii="Segoe UI" w:hAnsi="Segoe UI"/>
          <w:i w:val="0"/>
          <w:color w:val="1E293B"/>
          <w:sz w:val="20"/>
        </w:rPr>
        <w:t xml:space="preserve">Thiết bị đang ở trạng thái </w:t>
      </w:r>
      <w:r>
        <w:rPr>
          <w:rFonts w:ascii="Consolas" w:hAnsi="Consolas"/>
          <w:color w:val="B91C1C"/>
          <w:sz w:val="18"/>
        </w:rPr>
        <w:t>Maintenance</w:t>
      </w:r>
      <w:r>
        <w:rPr>
          <w:rFonts w:ascii="Segoe UI" w:hAnsi="Segoe UI"/>
          <w:i w:val="0"/>
          <w:color w:val="1E293B"/>
          <w:sz w:val="20"/>
        </w:rPr>
        <w:t xml:space="preserve"> (Bảo trì) hoặc đã được lượt họp khác mượn trong cùng khung giờ sẽ bị vô hiệu hóa (disabled) kèm nhãn "Đang bận" hoặc "Bảo trì".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3. </w:t>
      </w:r>
      <w:r>
        <w:rPr>
          <w:rFonts w:ascii="Segoe UI" w:hAnsi="Segoe UI"/>
          <w:i w:val="0"/>
          <w:color w:val="1E293B"/>
          <w:sz w:val="20"/>
        </w:rPr>
        <w:t xml:space="preserve">Khi cuộc họp được xác nhận, các bản ghi được ghi vào bảng liên kết </w:t>
      </w:r>
      <w:r>
        <w:rPr>
          <w:rFonts w:ascii="Consolas" w:hAnsi="Consolas"/>
          <w:color w:val="B91C1C"/>
          <w:sz w:val="18"/>
        </w:rPr>
        <w:t>booking_equipments</w:t>
      </w:r>
      <w:r>
        <w:rPr>
          <w:rFonts w:ascii="Segoe UI" w:hAnsi="Segoe UI"/>
          <w:i w:val="0"/>
          <w:color w:val="1E293B"/>
          <w:sz w:val="20"/>
        </w:rPr>
        <w:t xml:space="preserve"> với </w:t>
      </w:r>
      <w:r>
        <w:rPr>
          <w:rFonts w:ascii="Consolas" w:hAnsi="Consolas"/>
          <w:color w:val="B91C1C"/>
          <w:sz w:val="18"/>
        </w:rPr>
        <w:t>BookingID</w:t>
      </w:r>
      <w:r>
        <w:rPr>
          <w:rFonts w:ascii="Segoe UI" w:hAnsi="Segoe UI"/>
          <w:i w:val="0"/>
          <w:color w:val="1E293B"/>
          <w:sz w:val="20"/>
        </w:rPr>
        <w:t xml:space="preserve"> và </w:t>
      </w:r>
      <w:r>
        <w:rPr>
          <w:rFonts w:ascii="Consolas" w:hAnsi="Consolas"/>
          <w:color w:val="B91C1C"/>
          <w:sz w:val="18"/>
        </w:rPr>
        <w:t>EquipmentID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4. TUẦN 3 — SPRINT 3: Người Dùng, Xác Thực Đăng Nhập &amp; Phân Quyền RBAC (Users, Auth &amp; 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Mục tiêu: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Quản lý tài khoản người dùng, xác thực đăng nhập JWT, phân quyền theo vai trò (Role-Based Access Control), gửi lời mời họp và theo dõi phản hồi tham dự.</w:t>
            </w:r>
          </w:p>
        </w:tc>
      </w:tr>
    </w:tbl>
    <w:p>
      <w:pPr>
        <w:spacing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4.1. Luồng 3.1: Xác thực &amp; Phân quyền người dùng (RBAC)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18.0</w:t>
      </w:r>
      <w:r>
        <w:rPr>
          <w:rFonts w:ascii="Segoe UI" w:hAnsi="Segoe UI"/>
          <w:i w:val="0"/>
          <w:color w:val="1E293B"/>
          <w:sz w:val="20"/>
        </w:rPr>
        <w:t xml:space="preserve"> (Tạo user), </w:t>
      </w:r>
      <w:r>
        <w:rPr>
          <w:rFonts w:ascii="Consolas" w:hAnsi="Consolas"/>
          <w:color w:val="B91C1C"/>
          <w:sz w:val="18"/>
        </w:rPr>
        <w:t>US 19.0</w:t>
      </w:r>
      <w:r>
        <w:rPr>
          <w:rFonts w:ascii="Segoe UI" w:hAnsi="Segoe UI"/>
          <w:i w:val="0"/>
          <w:color w:val="1E293B"/>
          <w:sz w:val="20"/>
        </w:rPr>
        <w:t xml:space="preserve"> (Danh sách user), </w:t>
      </w:r>
      <w:r>
        <w:rPr>
          <w:rFonts w:ascii="Consolas" w:hAnsi="Consolas"/>
          <w:color w:val="B91C1C"/>
          <w:sz w:val="18"/>
        </w:rPr>
        <w:t>US 20.0</w:t>
      </w:r>
      <w:r>
        <w:rPr>
          <w:rFonts w:ascii="Segoe UI" w:hAnsi="Segoe UI"/>
          <w:i w:val="0"/>
          <w:color w:val="1E293B"/>
          <w:sz w:val="20"/>
        </w:rPr>
        <w:t xml:space="preserve"> (Phân quyền Admin / Organizer / Attendee).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Ma trận phân quyền (RBAC Matrix):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94A3B8"/>
          <w:insideH w:val="single" w:sz="4" w:space="0" w:color="E2E8F0"/>
          <w:left w:val="none"/>
          <w:right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Chức năng / Quyền hạn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Quản trị viên (Admin)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Người đặt lịch (Organizer)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1E3A8A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Người tham dự (Attendee)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Đăng nhập &amp; Xem lịch cá nhân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Xem danh sách phòng &amp; thiết bị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Tạo cuộc họp &amp; Đặt phòng thông thường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Đặt phòng VIP / Hội trường lớn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Chỉ định quyền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Chỉnh sửa / Hủy cuộc họp của mình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Chỉnh sửa / Hủy cuộc họp của người khác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Quản trị Phòng họp &amp; Thiết bị (CRUD)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Quản lý tài khoản &amp; Phân quyền User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Xem báo cáo thống kê chuyên sâu &amp; KPI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✅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Báo cáo cá nhân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90" w:type="dxa"/>
              <w:right w:w="9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i w:val="0"/>
                <w:color w:val="1E293B"/>
                <w:sz w:val="18"/>
              </w:rPr>
              <w:t>❌</w:t>
            </w:r>
          </w:p>
        </w:tc>
      </w:tr>
    </w:tbl>
    <w:p>
      <w:pPr>
        <w:spacing w:before="40" w:after="8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4.2. Luồng 3.2: Mời người tham dự &amp; Phản hồi lời mời (Accept / Decline)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4.0</w:t>
      </w:r>
      <w:r>
        <w:rPr>
          <w:rFonts w:ascii="Segoe UI" w:hAnsi="Segoe UI"/>
          <w:i w:val="0"/>
          <w:color w:val="1E293B"/>
          <w:sz w:val="20"/>
        </w:rPr>
        <w:t xml:space="preserve"> (Mời người tham dự), </w:t>
      </w:r>
      <w:r>
        <w:rPr>
          <w:rFonts w:ascii="Consolas" w:hAnsi="Consolas"/>
          <w:color w:val="B91C1C"/>
          <w:sz w:val="18"/>
        </w:rPr>
        <w:t>US 6.0</w:t>
      </w:r>
      <w:r>
        <w:rPr>
          <w:rFonts w:ascii="Segoe UI" w:hAnsi="Segoe UI"/>
          <w:i w:val="0"/>
          <w:color w:val="1E293B"/>
          <w:sz w:val="20"/>
        </w:rPr>
        <w:t xml:space="preserve"> (Xem lịch sử cuộc họp).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actor Host as Người tổ chức (Host)</w:t>
              <w:br/>
              <w:t xml:space="preserve">    participant System as Hệ thống Meeting</w:t>
              <w:br/>
              <w:t xml:space="preserve">    actor Guest as Người được mời (Attendee)</w:t>
              <w:br/>
              <w:br/>
              <w:t xml:space="preserve">    Host-&gt;&gt;System: Tạo cuộc họp kèm danh sách participantIds: [2, 3, 5]</w:t>
              <w:br/>
              <w:t xml:space="preserve">    System-&gt;&gt;System: Ghi danh sách vào bảng meeting_participants với status = 'Pending'</w:t>
              <w:br/>
              <w:t xml:space="preserve">    System-&gt;&gt;Guest: Gửi Email / Notification thông báo có lời mời họp mới</w:t>
              <w:br/>
              <w:t xml:space="preserve">    Guest-&gt;&gt;System: Mở chi tiết cuộc họp trên giao diện</w:t>
              <w:br/>
              <w:t xml:space="preserve">    Guest-&gt;&gt;System: Bấm "Chấp nhận (Accept)" hoặc "Từ chối (Decline)"</w:t>
              <w:br/>
              <w:t xml:space="preserve">    System-&gt;&gt;System: UPDATE meeting_participants SET ResponseStatus = 'Accepted' / 'Declined'</w:t>
              <w:br/>
              <w:t xml:space="preserve">    System-&gt;&gt;Host: Thông báo: "Trần Thu Hà đã chấp nhận lời mời tham gia cuộc họp"</w:t>
              <w:br/>
              <w:t xml:space="preserve">    Host-&gt;&gt;System: Xem danh sách trạng thái người tham gia real-time trên modal chi tiết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4.3. Luồng 3.3: Chính sách giới hạn quyền đặt phòng theo chính sách công ty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21.0</w:t>
      </w:r>
      <w:r>
        <w:rPr>
          <w:rFonts w:ascii="Segoe UI" w:hAnsi="Segoe UI"/>
          <w:i w:val="0"/>
          <w:color w:val="1E293B"/>
          <w:sz w:val="20"/>
        </w:rPr>
        <w:t xml:space="preserve"> (Hạn chế quyền đặt phòng nhất định theo chính sách công ty).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Nghiệp vụ:</w:t>
      </w:r>
      <w:r>
        <w:rPr>
          <w:rFonts w:ascii="Segoe UI" w:hAnsi="Segoe UI"/>
          <w:i w:val="0"/>
          <w:color w:val="1E293B"/>
          <w:sz w:val="20"/>
        </w:rPr>
        <w:t xml:space="preserve"> Phòng họp VIP (ID: 5) hoặc Hội trường Grand Board (ID: 4) có cấu hình cờ </w:t>
      </w:r>
      <w:r>
        <w:rPr>
          <w:rFonts w:ascii="Consolas" w:hAnsi="Consolas"/>
          <w:color w:val="B91C1C"/>
          <w:sz w:val="18"/>
        </w:rPr>
        <w:t>Restricted = true</w:t>
      </w:r>
      <w:r>
        <w:rPr>
          <w:rFonts w:ascii="Segoe UI" w:hAnsi="Segoe UI"/>
          <w:i w:val="0"/>
          <w:color w:val="1E293B"/>
          <w:sz w:val="20"/>
        </w:rPr>
        <w:t xml:space="preserve"> hoặc </w:t>
      </w:r>
      <w:r>
        <w:rPr>
          <w:rFonts w:ascii="Consolas" w:hAnsi="Consolas"/>
          <w:color w:val="B91C1C"/>
          <w:sz w:val="18"/>
        </w:rPr>
        <w:t>MinRole = 'Manager'</w:t>
      </w:r>
      <w:r>
        <w:rPr>
          <w:rFonts w:ascii="Segoe UI" w:hAnsi="Segoe UI"/>
          <w:i w:val="0"/>
          <w:color w:val="1E293B"/>
          <w:sz w:val="20"/>
        </w:rPr>
        <w:t>. Khi nhân viên thường (</w:t>
      </w:r>
      <w:r>
        <w:rPr>
          <w:rFonts w:ascii="Consolas" w:hAnsi="Consolas"/>
          <w:color w:val="B91C1C"/>
          <w:sz w:val="18"/>
        </w:rPr>
        <w:t>Role = 'Employee'</w:t>
      </w:r>
      <w:r>
        <w:rPr>
          <w:rFonts w:ascii="Segoe UI" w:hAnsi="Segoe UI"/>
          <w:i w:val="0"/>
          <w:color w:val="1E293B"/>
          <w:sz w:val="20"/>
        </w:rPr>
        <w:t xml:space="preserve">) cố tình đặt phòng này, hệ thống sẽ chặn ngay từ Frontend và Backend trả về </w:t>
      </w:r>
      <w:r>
        <w:rPr>
          <w:rFonts w:ascii="Consolas" w:hAnsi="Consolas"/>
          <w:color w:val="B91C1C"/>
          <w:sz w:val="18"/>
        </w:rPr>
        <w:t>HTTP 403 Forbidden: "Bạn không có thẩm quyền đặt phòng VIP này. Vui lòng liên hệ Trưởng phòng hoặc Quản trị viên."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5. TUẦN 4 — SPRINT 4: Đồng Bộ Lịch Cá Nhân, Báo Cáo Thống Kê &amp; Đóng Gói Nghiệm Thu (Sync, Analytics &amp;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Mục tiêu: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Đồng bộ lịch làm việc cá nhân với Google Calendar / Outlook (.ics), thông báo tự động, Dashboard báo cáo KPI và hoàn thiện nghiệm thu môn học.</w:t>
            </w:r>
          </w:p>
        </w:tc>
      </w:tr>
    </w:tbl>
    <w:p>
      <w:pPr>
        <w:spacing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5.1. Luồng 4.1: Đồng bộ 2 chiều với Google Calendar &amp; Microsoft Outlook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15.0</w:t>
      </w:r>
      <w:r>
        <w:rPr>
          <w:rFonts w:ascii="Segoe UI" w:hAnsi="Segoe UI"/>
          <w:i w:val="0"/>
          <w:color w:val="1E293B"/>
          <w:sz w:val="20"/>
        </w:rPr>
        <w:t xml:space="preserve"> (Đồng bộ Google Calendar / Outlook), </w:t>
      </w:r>
      <w:r>
        <w:rPr>
          <w:rFonts w:ascii="Consolas" w:hAnsi="Consolas"/>
          <w:color w:val="B91C1C"/>
          <w:sz w:val="18"/>
        </w:rPr>
        <w:t>US 17.0</w:t>
      </w:r>
      <w:r>
        <w:rPr>
          <w:rFonts w:ascii="Segoe UI" w:hAnsi="Segoe UI"/>
          <w:i w:val="0"/>
          <w:color w:val="1E293B"/>
          <w:sz w:val="20"/>
        </w:rPr>
        <w:t xml:space="preserve"> (Xem lịch trên ứng dụng di động).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graph LR</w:t>
              <w:br/>
              <w:t xml:space="preserve">    MeetingApp[Enterprise Sync System] --&gt;|1. Webhook / OAuth2 API| GoogleCal[Google Calendar API]</w:t>
              <w:br/>
              <w:t xml:space="preserve">    MeetingApp --&gt;|2. Microsoft Graph API| Outlook[Microsoft Outlook 365]</w:t>
              <w:br/>
              <w:t xml:space="preserve">    GoogleCal --&gt;|3. Tạo sự kiện .ics trên Lịch cá nhân| MobileDevice[Điện thoại di động / Lịch cá nhân]</w:t>
              <w:br/>
              <w:t xml:space="preserve">    Outlook --&gt;|3. Tạo sự kiện .ics trên Lịch cá nhân| MobileDevice</w:t>
              <w:br/>
              <w:t xml:space="preserve">    MobileDevice --&gt;|4. Người dùng dời lịch trên Google Calendar| GoogleCal</w:t>
              <w:br/>
              <w:t xml:space="preserve">    GoogleCal --&gt;|5. Webhook thông báo thay đổi| MeetingApp</w:t>
              <w:br/>
              <w:t xml:space="preserve">    MeetingApp --&gt;|6. Kiểm tra Overlap &amp; Cập nhật lại CSDL| DB[(MySQL)]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5.2. Luồng 4.2: Hệ thống gửi thông báo nhắc hẹn tự động (Notification Engine)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16.0</w:t>
      </w:r>
      <w:r>
        <w:rPr>
          <w:rFonts w:ascii="Segoe UI" w:hAnsi="Segoe UI"/>
          <w:i w:val="0"/>
          <w:color w:val="1E293B"/>
          <w:sz w:val="20"/>
        </w:rPr>
        <w:t xml:space="preserve"> (Nhận thông báo nhắc nhở qua Email / App trước giờ họp).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Kiến trúc:</w:t>
      </w:r>
      <w:r>
        <w:rPr>
          <w:rFonts w:ascii="Segoe UI" w:hAnsi="Segoe UI"/>
          <w:i w:val="0"/>
          <w:color w:val="1E293B"/>
          <w:sz w:val="20"/>
        </w:rPr>
        <w:t xml:space="preserve"> Chạy Background Worker / Cron Job định kỳ 1 phút một lần: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1. </w:t>
      </w:r>
      <w:r>
        <w:rPr>
          <w:rFonts w:ascii="Segoe UI" w:hAnsi="Segoe UI"/>
          <w:i w:val="0"/>
          <w:color w:val="1E293B"/>
          <w:sz w:val="20"/>
        </w:rPr>
        <w:t xml:space="preserve">Quét bảng </w:t>
      </w:r>
      <w:r>
        <w:rPr>
          <w:rFonts w:ascii="Consolas" w:hAnsi="Consolas"/>
          <w:color w:val="B91C1C"/>
          <w:sz w:val="18"/>
        </w:rPr>
        <w:t>Meetings</w:t>
      </w:r>
      <w:r>
        <w:rPr>
          <w:rFonts w:ascii="Segoe UI" w:hAnsi="Segoe UI"/>
          <w:i w:val="0"/>
          <w:color w:val="1E293B"/>
          <w:sz w:val="20"/>
        </w:rPr>
        <w:t xml:space="preserve"> tìm các cuộc họp có </w:t>
      </w:r>
      <w:r>
        <w:rPr>
          <w:rFonts w:ascii="Consolas" w:hAnsi="Consolas"/>
          <w:color w:val="B91C1C"/>
          <w:sz w:val="18"/>
        </w:rPr>
        <w:t>StartTime - NOW() &lt;= 15 phút</w:t>
      </w:r>
      <w:r>
        <w:rPr>
          <w:rFonts w:ascii="Segoe UI" w:hAnsi="Segoe UI"/>
          <w:i w:val="0"/>
          <w:color w:val="1E293B"/>
          <w:sz w:val="20"/>
        </w:rPr>
        <w:t xml:space="preserve"> và cờ </w:t>
      </w:r>
      <w:r>
        <w:rPr>
          <w:rFonts w:ascii="Consolas" w:hAnsi="Consolas"/>
          <w:color w:val="B91C1C"/>
          <w:sz w:val="18"/>
        </w:rPr>
        <w:t>Notified = false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2. </w:t>
      </w:r>
      <w:r>
        <w:rPr>
          <w:rFonts w:ascii="Segoe UI" w:hAnsi="Segoe UI"/>
          <w:i w:val="0"/>
          <w:color w:val="1E293B"/>
          <w:sz w:val="20"/>
        </w:rPr>
        <w:t xml:space="preserve">Gửi Email thông báo qua SMTP / SendGrid hoặc Web Push Notification tới toàn bộ </w:t>
      </w:r>
      <w:r>
        <w:rPr>
          <w:rFonts w:ascii="Consolas" w:hAnsi="Consolas"/>
          <w:color w:val="B91C1C"/>
          <w:sz w:val="18"/>
        </w:rPr>
        <w:t>Organizer</w:t>
      </w:r>
      <w:r>
        <w:rPr>
          <w:rFonts w:ascii="Segoe UI" w:hAnsi="Segoe UI"/>
          <w:i w:val="0"/>
          <w:color w:val="1E293B"/>
          <w:sz w:val="20"/>
        </w:rPr>
        <w:t xml:space="preserve"> và các </w:t>
      </w:r>
      <w:r>
        <w:rPr>
          <w:rFonts w:ascii="Consolas" w:hAnsi="Consolas"/>
          <w:color w:val="B91C1C"/>
          <w:sz w:val="18"/>
        </w:rPr>
        <w:t>Participants</w:t>
      </w:r>
      <w:r>
        <w:rPr>
          <w:rFonts w:ascii="Segoe UI" w:hAnsi="Segoe UI"/>
          <w:i w:val="0"/>
          <w:color w:val="1E293B"/>
          <w:sz w:val="20"/>
        </w:rPr>
        <w:t xml:space="preserve"> có trạng thái </w:t>
      </w:r>
      <w:r>
        <w:rPr>
          <w:rFonts w:ascii="Consolas" w:hAnsi="Consolas"/>
          <w:color w:val="B91C1C"/>
          <w:sz w:val="18"/>
        </w:rPr>
        <w:t>Accepted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3. </w:t>
      </w:r>
      <w:r>
        <w:rPr>
          <w:rFonts w:ascii="Segoe UI" w:hAnsi="Segoe UI"/>
          <w:i w:val="0"/>
          <w:color w:val="1E293B"/>
          <w:sz w:val="20"/>
        </w:rPr>
        <w:t xml:space="preserve">Cập nhật </w:t>
      </w:r>
      <w:r>
        <w:rPr>
          <w:rFonts w:ascii="Consolas" w:hAnsi="Consolas"/>
          <w:color w:val="B91C1C"/>
          <w:sz w:val="18"/>
        </w:rPr>
        <w:t>Notified = true</w:t>
      </w:r>
      <w:r>
        <w:rPr>
          <w:rFonts w:ascii="Segoe UI" w:hAnsi="Segoe UI"/>
          <w:i w:val="0"/>
          <w:color w:val="1E293B"/>
          <w:sz w:val="20"/>
        </w:rPr>
        <w:t xml:space="preserve"> để không gửi lặp lại.</w:t>
      </w: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5.3. Luồng 4.3: Báo cáo tần suất sử dụng phòng &amp; Thống kê tỷ lệ hủy họp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22.0</w:t>
      </w:r>
      <w:r>
        <w:rPr>
          <w:rFonts w:ascii="Segoe UI" w:hAnsi="Segoe UI"/>
          <w:i w:val="0"/>
          <w:color w:val="1E293B"/>
          <w:sz w:val="20"/>
        </w:rPr>
        <w:t xml:space="preserve"> (Báo cáo sử dụng phòng), </w:t>
      </w:r>
      <w:r>
        <w:rPr>
          <w:rFonts w:ascii="Consolas" w:hAnsi="Consolas"/>
          <w:color w:val="B91C1C"/>
          <w:sz w:val="18"/>
        </w:rPr>
        <w:t>US 23.0</w:t>
      </w:r>
      <w:r>
        <w:rPr>
          <w:rFonts w:ascii="Segoe UI" w:hAnsi="Segoe UI"/>
          <w:i w:val="0"/>
          <w:color w:val="1E293B"/>
          <w:sz w:val="20"/>
        </w:rPr>
        <w:t xml:space="preserve"> (Thống kê hủy họp), </w:t>
      </w:r>
      <w:r>
        <w:rPr>
          <w:rFonts w:ascii="Consolas" w:hAnsi="Consolas"/>
          <w:color w:val="B91C1C"/>
          <w:sz w:val="18"/>
        </w:rPr>
        <w:t>US 24.0</w:t>
      </w:r>
      <w:r>
        <w:rPr>
          <w:rFonts w:ascii="Segoe UI" w:hAnsi="Segoe UI"/>
          <w:i w:val="0"/>
          <w:color w:val="1E293B"/>
          <w:sz w:val="20"/>
        </w:rPr>
        <w:t xml:space="preserve"> (Xuất báo cáo Excel/PDF).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Công thức tính toán KPI phục vụ Ban Giám Đốc: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Tỷ lệ lấp đầy phòng (Room Utilization Rate):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>$$\text{Tỷ lệ (\%)} = \frac{\sum \text{Tổng số giờ họp thực tế}}{\text{Tổng số giờ làm việc chuẩn trong tháng (8h/ngày } \times 22 \text{ ngày)}} \times 100\%$$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Tỷ lệ hủy họp (Cancellation Rate):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>$$\text{Tỷ lệ Hủy (\%)} = \frac{\text{Số cuộc họp có status 'Cancelled'}}{\text{Tổng số cuộc họp được tạo}} \times 100\%$$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Chức năng xuất file:</w:t>
      </w:r>
      <w:r>
        <w:rPr>
          <w:rFonts w:ascii="Segoe UI" w:hAnsi="Segoe UI"/>
          <w:i w:val="0"/>
          <w:color w:val="1E293B"/>
          <w:sz w:val="20"/>
        </w:rPr>
        <w:t xml:space="preserve"> Cho phép xuất dữ liệu thống kê ra file Excel chuẩn định dạng biểu mẫu doanh nghiệp hoặc file PDF báo cáo tháng.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6. ĐỊNH HƯỚNG MỞ RỘNG TƯƠNG LAI (FUTURE ROADMAP — HẬU 4 TUẦN HỌC PHẦN)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Mục tiêu mở rộng:</w:t>
            </w:r>
            <w:r>
              <w:rPr>
                <w:rFonts w:ascii="Segoe UI" w:hAnsi="Segoe UI"/>
                <w:i/>
                <w:color w:val="1D4ED8"/>
                <w:sz w:val="20"/>
              </w:rPr>
              <w:t xml:space="preserve"> Ứng dụng AI và IoT để hiện đại hóa hệ sinh thái đặt phòng: Smart Scheduler gợi ý giờ rảnh, Check-in QR tại cửa phòng, Chatbot NLP, ứng dụng Mobile và tích hợp HRM/ERP.</w:t>
            </w:r>
          </w:p>
        </w:tc>
      </w:tr>
    </w:tbl>
    <w:p>
      <w:pPr>
        <w:spacing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6.1. Luồng 5.1: Thuật toán gợi ý khung giờ họp rảnh chung (Smart Scheduler)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5.0</w:t>
      </w:r>
      <w:r>
        <w:rPr>
          <w:rFonts w:ascii="Segoe UI" w:hAnsi="Segoe UI"/>
          <w:i w:val="0"/>
          <w:color w:val="1E293B"/>
          <w:sz w:val="20"/>
        </w:rPr>
        <w:t xml:space="preserve"> (Xem gợi ý thời gian họp khi mọi người đều rảnh).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A[Người tổ chức chọn danh sách 5 người cần họp &amp; Thời lượng muốn họp: 60 phút] --&gt; B[Gửi request GET /api/scheduler/suggest]</w:t>
              <w:br/>
              <w:t xml:space="preserve">    B --&gt; C[Backend quét toàn bộ lịch của 5 nhân sự trong ngày từ CSDL]</w:t>
              <w:br/>
              <w:t xml:space="preserve">    C --&gt; D[Tạo mảng biểu diễn các khe thời gian trong ngày: 08:00 đến 18:00 (mỗi slot 15p)]</w:t>
              <w:br/>
              <w:t xml:space="preserve">    D --&gt; E[Giao các khoảng thời gian bận của cả 5 người để tìm khoảng trống giao thoa]</w:t>
              <w:br/>
              <w:t xml:space="preserve">    E --&gt; F[Quét thêm danh sách phòng họp còn trống trong các khoảng thời gian đó]</w:t>
              <w:br/>
              <w:t xml:space="preserve">    F --&gt; G[Trả về Top 3 khung giờ tối ưu nhất kèm phòng họp tương ứng]</w:t>
              <w:br/>
              <w:t xml:space="preserve">    G --&gt; H[Frontend hiển thị Card gợi ý khung giờ vàng để Host chọn bằng 1 click]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6.2. Luồng 5.2: Check-in / Check-out phòng họp bằng mã QR Code (Auto-release)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27.0</w:t>
      </w:r>
      <w:r>
        <w:rPr>
          <w:rFonts w:ascii="Segoe UI" w:hAnsi="Segoe UI"/>
          <w:i w:val="0"/>
          <w:color w:val="1E293B"/>
          <w:sz w:val="20"/>
        </w:rPr>
        <w:t xml:space="preserve"> (Check-in và check-out bằng mã QR để ghi nhận chính xác việc sử dụng phòng).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Bài toán thực tế:</w:t>
      </w:r>
      <w:r>
        <w:rPr>
          <w:rFonts w:ascii="Segoe UI" w:hAnsi="Segoe UI"/>
          <w:i w:val="0"/>
          <w:color w:val="1E293B"/>
          <w:sz w:val="20"/>
        </w:rPr>
        <w:t xml:space="preserve"> Nhiều người đặt phòng nhưng quên hủy khi không họp, khiến phòng bị "chiếm ảo" trong khi người khác cần thì không có chỗ.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Giải pháp giải phóng phòng tự động (Auto-release Mechanism):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participant Room as Cửa phòng họp (Mã QR)</w:t>
              <w:br/>
              <w:t xml:space="preserve">    actor Host as Người tổ chức (Mobile App)</w:t>
              <w:br/>
              <w:t xml:space="preserve">    participant Server as Hệ thống Backend &amp; Cron Job</w:t>
              <w:br/>
              <w:t xml:space="preserve">    participant DB as MySQL Database</w:t>
              <w:br/>
              <w:br/>
              <w:t xml:space="preserve">    Note over Server: Đến giờ họp StartTime: 09:00</w:t>
              <w:br/>
              <w:t xml:space="preserve">    Server-&gt;&gt;Server: Kích hoạt bộ đếm thời gian chờ Check-in (15 phút)</w:t>
              <w:br/>
              <w:t xml:space="preserve">    alt Người dùng đến phòng họp trước 09:15</w:t>
              <w:br/>
              <w:t xml:space="preserve">        Host-&gt;&gt;Room: Quét mã QR dán tại cửa phòng bằng điện thoại</w:t>
              <w:br/>
              <w:t xml:space="preserve">        Host-&gt;&gt;Server: Gửi POST /api/rooms/checkin (QRCode, UserID, MeetingID)</w:t>
              <w:br/>
              <w:t xml:space="preserve">        Server-&gt;&gt;DB: UPDATE bookings SET BookingStatus = 'In-Progress', CheckInTime = NOW()</w:t>
              <w:br/>
              <w:t xml:space="preserve">        Server--&gt;&gt;Host: Màn hình xanh: "Check-in thành công. Chúc bạn có buổi họp hiệu quả!"</w:t>
              <w:br/>
              <w:t xml:space="preserve">    else Sau 15 phút (09:15) không có ai quét mã QR</w:t>
              <w:br/>
              <w:t xml:space="preserve">        Server-&gt;&gt;Server: Cron Job quét thấy mốc 15 phút trôi qua mà chưa Check-in</w:t>
              <w:br/>
              <w:t xml:space="preserve">        Server-&gt;&gt;DB: UPDATE bookings SET BookingStatus = 'Cancelled', CancelReason = 'No-show / Auto-released'</w:t>
              <w:br/>
              <w:t xml:space="preserve">        Server-&gt;&gt;Host: Gửi thông báo: "Cuộc họp của bạn đã tự động bị hủy do quá 15 phút không check-in"</w:t>
              <w:br/>
              <w:t xml:space="preserve">        Server-&gt;&gt;DB: Giải phóng phòng họp để nhân sự khác có thể đặt ngay lập tức</w:t>
              <w:br/>
              <w:t xml:space="preserve">    end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6.3. Luồng 5.3: Trợ lý ảo Chatbot NLP hỗ trợ đặt phòng tức thì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25.0</w:t>
      </w:r>
      <w:r>
        <w:rPr>
          <w:rFonts w:ascii="Segoe UI" w:hAnsi="Segoe UI"/>
          <w:i w:val="0"/>
          <w:color w:val="1E293B"/>
          <w:sz w:val="20"/>
        </w:rPr>
        <w:t xml:space="preserve"> (Đặt phòng qua Chatbot mà không cần mở giao diện form).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Ví dụ tương tác: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/>
          <w:color w:val="1E293B"/>
          <w:sz w:val="20"/>
        </w:rPr>
        <w:t>Nhân viên nhắn:</w:t>
      </w:r>
      <w:r>
        <w:rPr>
          <w:rFonts w:ascii="Segoe UI" w:hAnsi="Segoe UI"/>
          <w:i w:val="0"/>
          <w:color w:val="1E293B"/>
          <w:sz w:val="20"/>
        </w:rPr>
        <w:t xml:space="preserve"> "Đặt phòng cho tôi chiều mai từ 2 giờ đến 3 giờ rưỡi để họp team K16C2 khoảng 15 người."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/>
          <w:color w:val="1E293B"/>
          <w:sz w:val="20"/>
        </w:rPr>
        <w:t>Chatbot NLP xử lý:</w:t>
      </w:r>
    </w:p>
    <w:p>
      <w:pPr>
        <w:spacing w:before="20" w:after="40" w:line="276" w:lineRule="auto"/>
        <w:ind w:left="108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Intent: </w:t>
      </w:r>
      <w:r>
        <w:rPr>
          <w:rFonts w:ascii="Consolas" w:hAnsi="Consolas"/>
          <w:color w:val="B91C1C"/>
          <w:sz w:val="18"/>
        </w:rPr>
        <w:t>BOOK_MEETING</w:t>
      </w:r>
    </w:p>
    <w:p>
      <w:pPr>
        <w:spacing w:before="20" w:after="40" w:line="276" w:lineRule="auto"/>
        <w:ind w:left="108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Date: </w:t>
      </w:r>
      <w:r>
        <w:rPr>
          <w:rFonts w:ascii="Consolas" w:hAnsi="Consolas"/>
          <w:color w:val="B91C1C"/>
          <w:sz w:val="18"/>
        </w:rPr>
        <w:t>2026-09-28</w:t>
      </w:r>
    </w:p>
    <w:p>
      <w:pPr>
        <w:spacing w:before="20" w:after="40" w:line="276" w:lineRule="auto"/>
        <w:ind w:left="108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StartTime: </w:t>
      </w:r>
      <w:r>
        <w:rPr>
          <w:rFonts w:ascii="Consolas" w:hAnsi="Consolas"/>
          <w:color w:val="B91C1C"/>
          <w:sz w:val="18"/>
        </w:rPr>
        <w:t>14:00</w:t>
      </w:r>
      <w:r>
        <w:rPr>
          <w:rFonts w:ascii="Segoe UI" w:hAnsi="Segoe UI"/>
          <w:i w:val="0"/>
          <w:color w:val="1E293B"/>
          <w:sz w:val="20"/>
        </w:rPr>
        <w:t xml:space="preserve">, EndTime: </w:t>
      </w:r>
      <w:r>
        <w:rPr>
          <w:rFonts w:ascii="Consolas" w:hAnsi="Consolas"/>
          <w:color w:val="B91C1C"/>
          <w:sz w:val="18"/>
        </w:rPr>
        <w:t>15:30</w:t>
      </w:r>
    </w:p>
    <w:p>
      <w:pPr>
        <w:spacing w:before="20" w:after="40" w:line="276" w:lineRule="auto"/>
        <w:ind w:left="108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Title: </w:t>
      </w:r>
      <w:r>
        <w:rPr>
          <w:rFonts w:ascii="Consolas" w:hAnsi="Consolas"/>
          <w:color w:val="B91C1C"/>
          <w:sz w:val="18"/>
        </w:rPr>
        <w:t>Họp team K16C2</w:t>
      </w:r>
    </w:p>
    <w:p>
      <w:pPr>
        <w:spacing w:before="20" w:after="40" w:line="276" w:lineRule="auto"/>
        <w:ind w:left="108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Capacity: </w:t>
      </w:r>
      <w:r>
        <w:rPr>
          <w:rFonts w:ascii="Consolas" w:hAnsi="Consolas"/>
          <w:color w:val="B91C1C"/>
          <w:sz w:val="18"/>
        </w:rPr>
        <w:t>&gt;= 15 người</w:t>
      </w:r>
      <w:r>
        <w:rPr>
          <w:rFonts w:ascii="Segoe UI" w:hAnsi="Segoe UI"/>
          <w:i w:val="0"/>
          <w:color w:val="1E293B"/>
          <w:sz w:val="20"/>
        </w:rPr>
        <w:t xml:space="preserve"> (Gợi ý Phòng Tokyo hoặc Phòng Hội Nghị A)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/>
          <w:color w:val="1E293B"/>
          <w:sz w:val="20"/>
        </w:rPr>
        <w:t>Chatbot phản hồi:</w:t>
      </w:r>
      <w:r>
        <w:rPr>
          <w:rFonts w:ascii="Segoe UI" w:hAnsi="Segoe UI"/>
          <w:i w:val="0"/>
          <w:color w:val="1E293B"/>
          <w:sz w:val="20"/>
        </w:rPr>
        <w:t xml:space="preserve"> "Tôi đã tìm thấy </w:t>
      </w:r>
      <w:r>
        <w:rPr>
          <w:rFonts w:ascii="Segoe UI" w:hAnsi="Segoe UI"/>
          <w:b/>
          <w:color w:val="1E293B"/>
          <w:sz w:val="20"/>
        </w:rPr>
        <w:t>Phòng Tokyo (Tầng 4, 20 chỗ)</w:t>
      </w:r>
      <w:r>
        <w:rPr>
          <w:rFonts w:ascii="Segoe UI" w:hAnsi="Segoe UI"/>
          <w:i w:val="0"/>
          <w:color w:val="1E293B"/>
          <w:sz w:val="20"/>
        </w:rPr>
        <w:t xml:space="preserve"> còn trống vào 14:00 - 15:30 ngày mai. Bạn có muốn xác nhận đặt phòng này không? [Xác nhận] [Đổi phòng khác]"</w:t>
      </w: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6.4. Luồng 5.4: Tích hợp Webhook đồng bộ nhân sự HRM / ERP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User Story:</w:t>
      </w:r>
      <w:r>
        <w:rPr>
          <w:rFonts w:ascii="Segoe UI" w:hAnsi="Segoe UI"/>
          <w:i w:val="0"/>
          <w:color w:val="1E293B"/>
          <w:sz w:val="20"/>
        </w:rPr>
        <w:t xml:space="preserve"> </w:t>
      </w:r>
      <w:r>
        <w:rPr>
          <w:rFonts w:ascii="Consolas" w:hAnsi="Consolas"/>
          <w:color w:val="B91C1C"/>
          <w:sz w:val="18"/>
        </w:rPr>
        <w:t>US 28.0</w:t>
      </w:r>
      <w:r>
        <w:rPr>
          <w:rFonts w:ascii="Segoe UI" w:hAnsi="Segoe UI"/>
          <w:i w:val="0"/>
          <w:color w:val="1E293B"/>
          <w:sz w:val="20"/>
        </w:rPr>
        <w:t xml:space="preserve"> (Tích hợp hệ thống HRM / ERP).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Cơ chế:</w:t>
      </w:r>
      <w:r>
        <w:rPr>
          <w:rFonts w:ascii="Segoe UI" w:hAnsi="Segoe UI"/>
          <w:i w:val="0"/>
          <w:color w:val="1E293B"/>
          <w:sz w:val="20"/>
        </w:rPr>
        <w:t xml:space="preserve"> Khi phòng Tổ chức Cán bộ thêm nhân viên mới hoặc chuyển phòng ban trên hệ thống HRM: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Hệ sinh thái HRM bắn Webhook tới </w:t>
      </w:r>
      <w:r>
        <w:rPr>
          <w:rFonts w:ascii="Consolas" w:hAnsi="Consolas"/>
          <w:color w:val="B91C1C"/>
          <w:sz w:val="18"/>
        </w:rPr>
        <w:t>POST /api/webhooks/hrm-sync</w:t>
      </w:r>
      <w:r>
        <w:rPr>
          <w:rFonts w:ascii="Segoe UI" w:hAnsi="Segoe UI"/>
          <w:i w:val="0"/>
          <w:color w:val="1E293B"/>
          <w:sz w:val="20"/>
        </w:rPr>
        <w:t>.</w:t>
      </w:r>
    </w:p>
    <w:p>
      <w:pPr>
        <w:spacing w:before="20" w:after="40" w:line="276" w:lineRule="auto"/>
        <w:ind w:left="72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i w:val="0"/>
          <w:color w:val="1E293B"/>
          <w:sz w:val="20"/>
        </w:rPr>
        <w:t xml:space="preserve">Backend xác thực Secret Key, tự động thêm/sửa bản ghi trong bảng </w:t>
      </w:r>
      <w:r>
        <w:rPr>
          <w:rFonts w:ascii="Consolas" w:hAnsi="Consolas"/>
          <w:color w:val="B91C1C"/>
          <w:sz w:val="18"/>
        </w:rPr>
        <w:t>Users</w:t>
      </w:r>
      <w:r>
        <w:rPr>
          <w:rFonts w:ascii="Segoe UI" w:hAnsi="Segoe UI"/>
          <w:i w:val="0"/>
          <w:color w:val="1E293B"/>
          <w:sz w:val="20"/>
        </w:rPr>
        <w:t>, gán phòng ban và vai trò tương ứng mà không cần Admin phải tạo thủ công bằng tay.</w:t>
      </w:r>
    </w:p>
    <w:p>
      <w:pPr>
        <w:spacing w:before="100" w:after="10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260" w:after="80"/>
      </w:pPr>
      <w:r>
        <w:rPr>
          <w:rFonts w:ascii="Segoe UI" w:hAnsi="Segoe UI"/>
          <w:b/>
          <w:color w:val="2563EB"/>
          <w:sz w:val="26"/>
        </w:rPr>
        <w:t>7. Cẩm Nang Cho Coder Khi Prompt Làm Việc Với AI Trong Tương Lai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 xml:space="preserve">Để bất kỳ lập trình viên nào trong nhóm (FE, BE, QA) khi yêu cầu AI code các Sprint tiếp theo đạt hiệu quả cao nhất mà </w:t>
      </w:r>
      <w:r>
        <w:rPr>
          <w:rFonts w:ascii="Segoe UI" w:hAnsi="Segoe UI"/>
          <w:b/>
          <w:color w:val="1E293B"/>
          <w:sz w:val="21"/>
        </w:rPr>
        <w:t>không làm hỏng kiến trúc hiện có</w:t>
      </w:r>
      <w:r>
        <w:rPr>
          <w:rFonts w:ascii="Segoe UI" w:hAnsi="Segoe UI"/>
          <w:i w:val="0"/>
          <w:color w:val="1E293B"/>
          <w:sz w:val="21"/>
        </w:rPr>
        <w:t>, hãy áp dụng cấu trúc Prompt chuẩn 4 phần sau:</w:t>
      </w: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📋 Mẫu Prompt Chuẩn Khi Giao Việc Cho 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[BỐI CẢNH DỰ ÁN]</w:t>
              <w:br/>
              <w:t>Dự án: TTCS_T926_K16C2_N3 - Hệ thống Quản lý Lịch họp Doanh nghiệp.</w:t>
              <w:br/>
              <w:t>CSDL gồm 7 bảng chuẩn: Users, Rooms, Meetings, Bookings, Meeting_Participants, Equipments, Booking_Equipments.</w:t>
              <w:br/>
              <w:t>Tài liệu luồng hoạt động chuẩn: docs/LUONG_HOAT_DONG_HE_THONG.md.</w:t>
              <w:br/>
              <w:t>Cẩm nang Frontend: skills/fe-development-guide/SKILL.md.</w:t>
              <w:br/>
              <w:br/>
              <w:t>[NHIỆM VỤ HIỆN TẠI]</w:t>
              <w:br/>
              <w:t>Tôi cần phát triển User Story: US [Mã số] - [Tên User Story] thuộc Sprint [Số Sprint].</w:t>
              <w:br/>
              <w:t>Phân hệ: [Frontend / Backend / Fullstack / QA Test Cases].</w:t>
              <w:br/>
              <w:br/>
              <w:t>[YÊU CẦU KỸ THUẬT &amp; RÀNG BUỘC]</w:t>
              <w:br/>
              <w:t>1. Không làm hỏng các tính năng đã chạy của Sprint 1 (Đặt phòng, Row lock, Live duration, 7 bảng DB).</w:t>
              <w:br/>
              <w:t>2. Viết code sạch, phân tầng đúng MVC hoặc đúng file client/index.html, main.js, style.css.</w:t>
              <w:br/>
              <w:t>3. Không tự ý push mã nguồn lên Git khi chưa được tôi nghiệm thu và đồng ý.</w:t>
              <w:br/>
              <w:t>4. Đảm bảo Console sạch 0 errors, 0 warnings và tuân thủ Accessibility (A11y).</w:t>
              <w:br/>
              <w:br/>
              <w:t>[KẾT QUẢ ĐẦU RA MONG ĐỢI]</w:t>
              <w:br/>
              <w:t>- Mã nguồn chi tiết có giải thích ngắn gọn.</w:t>
              <w:br/>
              <w:t>- Cập nhật tài liệu và hướng dẫn kiểm thử tương ứng.</w:t>
            </w:r>
          </w:p>
        </w:tc>
      </w:tr>
    </w:tbl>
    <w:p>
      <w:pPr>
        <w:spacing w:before="0" w:after="60"/>
      </w:pPr>
    </w:p>
    <w:p>
      <w:pPr>
        <w:keepNext/>
        <w:spacing w:before="180" w:after="60"/>
      </w:pPr>
      <w:r>
        <w:rPr>
          <w:rFonts w:ascii="Segoe UI" w:hAnsi="Segoe UI"/>
          <w:b/>
          <w:color w:val="0284C7"/>
          <w:sz w:val="23"/>
        </w:rPr>
        <w:t>🎯 Ví dụ thực tế: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Ví dụ muốn làm Sprint 2 (Thiết bị):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 xml:space="preserve">&gt; </w:t>
      </w:r>
      <w:r>
        <w:rPr>
          <w:rFonts w:ascii="Segoe UI" w:hAnsi="Segoe UI"/>
          <w:i/>
          <w:color w:val="1E293B"/>
          <w:sz w:val="21"/>
        </w:rPr>
        <w:t>"Hãy đọc Luồng 2.3 trong file `docs/LUONG_HOAT_DONG_HE_THONG.md`. Viết API `GET /api/equipments/available` và cập nhật giao diện client để khi người dùng chọn khung giờ họp, chỉ hiển thị các thiết bị chưa bị ai mượn trong giờ đó."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Ví dụ muốn làm Sprint 3 (Mời người tham dự):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 xml:space="preserve">&gt; </w:t>
      </w:r>
      <w:r>
        <w:rPr>
          <w:rFonts w:ascii="Segoe UI" w:hAnsi="Segoe UI"/>
          <w:i/>
          <w:color w:val="1E293B"/>
          <w:sz w:val="21"/>
        </w:rPr>
        <w:t>"Hãy đọc Luồng 3.2 trong file `docs/LUONG_HOAT_DONG_HE_THONG.md`. Xây dựng tính năng cho phép người tham gia bấm Chấp nhận hoặc Từ chối lời mời họp và cập nhật cột `ResponseStatus` trong bảng `Meeting_Participants`."</w:t>
      </w:r>
    </w:p>
    <w:p>
      <w:pPr>
        <w:spacing w:before="20" w:after="40" w:line="276" w:lineRule="auto"/>
        <w:ind w:left="360"/>
      </w:pPr>
      <w:r>
        <w:rPr>
          <w:rFonts w:ascii="Segoe UI" w:hAnsi="Segoe UI"/>
          <w:b/>
          <w:color w:val="2563EB"/>
          <w:sz w:val="20"/>
        </w:rPr>
        <w:t xml:space="preserve">• </w:t>
      </w:r>
      <w:r>
        <w:rPr>
          <w:rFonts w:ascii="Segoe UI" w:hAnsi="Segoe UI"/>
          <w:b/>
          <w:color w:val="1E293B"/>
          <w:sz w:val="20"/>
        </w:rPr>
        <w:t>Ví dụ muốn làm Sprint 5 (Check-in QR Code):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1E293B"/>
          <w:sz w:val="21"/>
        </w:rPr>
        <w:t xml:space="preserve">&gt; </w:t>
      </w:r>
      <w:r>
        <w:rPr>
          <w:rFonts w:ascii="Segoe UI" w:hAnsi="Segoe UI"/>
          <w:i/>
          <w:color w:val="1E293B"/>
          <w:sz w:val="21"/>
        </w:rPr>
        <w:t>"Hãy đọc Luồng 5.2 trong file `docs/LUONG_HOAT_DONG_HE_THONG.md`. Viết cron job tự động quét các cuộc họp quá 15 phút chưa check-in để hủy phòng và giải phóng tài nguyên."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